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인 수 인 계 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134"/>
        <w:gridCol w:w="1587"/>
        <w:gridCol w:w="2381"/>
        <w:gridCol w:w="1587"/>
        <w:gridCol w:w="3515"/>
      </w:tblGrid>
      <w:tr>
        <w:trPr>
          <w:trHeight w:val="510" w:hRule="atLeast"/>
        </w:trPr>
        <w:tc>
          <w:tcPr>
            <w:tcW w:type="dxa" w:w="1134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인계자</w:t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소속 · 직위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(서명)</w:t>
            </w:r>
          </w:p>
        </w:tc>
      </w:tr>
      <w:tr>
        <w:trPr>
          <w:trHeight w:val="510" w:hRule="atLeast"/>
        </w:trPr>
        <w:tc>
          <w:tcPr>
            <w:tcW w:type="dxa" w:w="1134"/>
            <w:vMerge/>
          </w:tcPr>
          <w:p/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인계 사유</w:t>
            </w:r>
          </w:p>
        </w:tc>
        <w:tc>
          <w:tcPr>
            <w:tcW w:type="dxa" w:w="7483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퇴사 □   부서 이동 □   휴직 □   기타 □</w:t>
            </w:r>
          </w:p>
        </w:tc>
      </w:tr>
      <w:tr>
        <w:trPr>
          <w:trHeight w:val="510" w:hRule="atLeast"/>
        </w:trPr>
        <w:tc>
          <w:tcPr>
            <w:tcW w:type="dxa" w:w="113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인수자</w:t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소속 · 직위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(서명)</w:t>
            </w:r>
          </w:p>
        </w:tc>
      </w:tr>
      <w:tr>
        <w:trPr>
          <w:trHeight w:val="510" w:hRule="atLeast"/>
        </w:trPr>
        <w:tc>
          <w:tcPr>
            <w:tcW w:type="dxa" w:w="2721"/>
            <w:gridSpan w:val="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인수인계일</w:t>
            </w:r>
          </w:p>
        </w:tc>
        <w:tc>
          <w:tcPr>
            <w:tcW w:type="dxa" w:w="7483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1. 담당 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835"/>
        <w:gridCol w:w="5556"/>
        <w:gridCol w:w="1814"/>
      </w:tblGrid>
      <w:tr>
        <w:trPr>
          <w:trHeight w:val="454" w:hRule="atLeast"/>
        </w:trPr>
        <w:tc>
          <w:tcPr>
            <w:tcW w:type="dxa" w:w="2835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업 무</w:t>
            </w:r>
          </w:p>
        </w:tc>
        <w:tc>
          <w:tcPr>
            <w:tcW w:type="dxa" w:w="5556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내용 · 주기</w:t>
            </w:r>
          </w:p>
        </w:tc>
        <w:tc>
          <w:tcPr>
            <w:tcW w:type="dxa" w:w="181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 고</w:t>
            </w:r>
          </w:p>
        </w:tc>
      </w:tr>
      <w:tr>
        <w:trPr>
          <w:trHeight w:val="454" w:hRule="atLeast"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54" w:hRule="atLeast"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54" w:hRule="atLeast"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54" w:hRule="atLeast"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2. 진행 중인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835"/>
        <w:gridCol w:w="4082"/>
        <w:gridCol w:w="1701"/>
        <w:gridCol w:w="1587"/>
      </w:tblGrid>
      <w:tr>
        <w:trPr>
          <w:trHeight w:val="454" w:hRule="atLeast"/>
        </w:trPr>
        <w:tc>
          <w:tcPr>
            <w:tcW w:type="dxa" w:w="2835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업 무</w:t>
            </w:r>
          </w:p>
        </w:tc>
        <w:tc>
          <w:tcPr>
            <w:tcW w:type="dxa" w:w="408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진행 상황 · 남은 일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한</w:t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 고</w:t>
            </w:r>
          </w:p>
        </w:tc>
      </w:tr>
      <w:tr>
        <w:trPr>
          <w:trHeight w:val="454" w:hRule="atLeast"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54" w:hRule="atLeast"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54" w:hRule="atLeast"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54" w:hRule="atLeast"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3. 자료 · 파일 위치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3402"/>
        <w:gridCol w:w="6803"/>
      </w:tblGrid>
      <w:tr>
        <w:trPr>
          <w:trHeight w:val="454" w:hRule="atLeast"/>
        </w:trPr>
        <w:tc>
          <w:tcPr>
            <w:tcW w:type="dxa" w:w="340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자 료</w:t>
            </w:r>
          </w:p>
        </w:tc>
        <w:tc>
          <w:tcPr>
            <w:tcW w:type="dxa" w:w="6803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위치(폴더 · 시스템)</w:t>
            </w:r>
          </w:p>
        </w:tc>
      </w:tr>
      <w:tr>
        <w:trPr>
          <w:trHeight w:val="454" w:hRule="atLeast"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54" w:hRule="atLeast"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54" w:hRule="atLeast"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4. 거래처 · 연락처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835"/>
        <w:gridCol w:w="2268"/>
        <w:gridCol w:w="2268"/>
        <w:gridCol w:w="2835"/>
      </w:tblGrid>
      <w:tr>
        <w:trPr>
          <w:trHeight w:val="454" w:hRule="atLeast"/>
        </w:trPr>
        <w:tc>
          <w:tcPr>
            <w:tcW w:type="dxa" w:w="2835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거래처</w:t>
            </w:r>
          </w:p>
        </w:tc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담당자</w:t>
            </w:r>
          </w:p>
        </w:tc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연락처</w:t>
            </w:r>
          </w:p>
        </w:tc>
        <w:tc>
          <w:tcPr>
            <w:tcW w:type="dxa" w:w="2835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 고</w:t>
            </w:r>
          </w:p>
        </w:tc>
      </w:tr>
      <w:tr>
        <w:trPr>
          <w:trHeight w:val="454" w:hRule="atLeast"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54" w:hRule="atLeast"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54" w:hRule="atLeast"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5. 기타 · 주의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0205"/>
      </w:tblGrid>
      <w:tr>
        <w:trPr>
          <w:trHeight w:val="1134" w:hRule="atLeast"/>
        </w:trPr>
        <w:tc>
          <w:tcPr>
            <w:tcW w:type="dxa" w:w="1020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인수인계서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