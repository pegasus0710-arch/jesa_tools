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출 퇴 근 기 록 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361"/>
        <w:gridCol w:w="3742"/>
        <w:gridCol w:w="1361"/>
        <w:gridCol w:w="3742"/>
      </w:tblGrid>
      <w:tr>
        <w:trPr>
          <w:trHeight w:val="45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  월</w:t>
            </w:r>
          </w:p>
        </w:tc>
      </w:tr>
      <w:tr>
        <w:trPr>
          <w:trHeight w:val="45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속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직 위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17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907"/>
        <w:gridCol w:w="794"/>
        <w:gridCol w:w="1701"/>
        <w:gridCol w:w="1701"/>
        <w:gridCol w:w="1701"/>
        <w:gridCol w:w="2041"/>
        <w:gridCol w:w="1361"/>
      </w:tblGrid>
      <w:tr>
        <w:trPr>
          <w:trHeight w:val="369" w:hRule="atLeast"/>
        </w:trPr>
        <w:tc>
          <w:tcPr>
            <w:tcW w:type="dxa" w:w="90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날짜</w:t>
            </w:r>
          </w:p>
        </w:tc>
        <w:tc>
          <w:tcPr>
            <w:tcW w:type="dxa" w:w="79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출 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퇴 근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근무 시간</w:t>
            </w:r>
          </w:p>
        </w:tc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 고</w:t>
            </w:r>
          </w:p>
        </w:tc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확 인</w:t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7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8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9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13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16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17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18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19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23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26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27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28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29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: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69" w:hRule="atLeast"/>
        </w:trPr>
        <w:tc>
          <w:tcPr>
            <w:tcW w:type="dxa" w:w="5103"/>
            <w:gridSpan w:val="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합 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출퇴근 기록표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