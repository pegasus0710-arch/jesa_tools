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경 력 기 술 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성 명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연락처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이메일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총 경력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 년         개월</w:t>
            </w:r>
          </w:p>
        </w:tc>
      </w:tr>
    </w:tbl>
    <w:p>
      <w:pPr>
        <w:spacing w:before="0" w:after="0" w:line="226" w:lineRule="exact"/>
      </w:pPr>
    </w:p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경력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0205"/>
      </w:tblGrid>
      <w:tr>
        <w:trPr>
          <w:trHeight w:val="1474" w:hRule="exact"/>
        </w:trPr>
        <w:tc>
          <w:tcPr>
            <w:tcW w:type="dxa" w:w="1020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경력 상세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회사명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근무 기간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부서 · 직위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담당 업무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2608" w:hRule="exac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주요 업무 ·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성과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17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회사명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근무 기간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부서 · 직위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담당 업무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2608" w:hRule="exac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주요 업무 ·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성과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170" w:lineRule="exact"/>
      </w:pPr>
    </w:p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보유 역량 · 도구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0205"/>
      </w:tblGrid>
      <w:tr>
        <w:trPr>
          <w:trHeight w:val="1247" w:hRule="exact"/>
        </w:trPr>
        <w:tc>
          <w:tcPr>
            <w:tcW w:type="dxa" w:w="1020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경력기술서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