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입 사 지 원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3515"/>
        <w:gridCol w:w="1587"/>
        <w:gridCol w:w="3515"/>
      </w:tblGrid>
      <w:tr>
        <w:trPr>
          <w:trHeight w:val="510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지원 분야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희망 근무지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희망 연봉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입사 가능일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814"/>
        <w:gridCol w:w="1247"/>
        <w:gridCol w:w="2608"/>
        <w:gridCol w:w="1247"/>
        <w:gridCol w:w="3288"/>
      </w:tblGrid>
      <w:tr>
        <w:trPr>
          <w:trHeight w:val="567" w:hRule="atLeast"/>
        </w:trPr>
        <w:tc>
          <w:tcPr>
            <w:tcW w:type="dxa" w:w="181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 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(3×4cm)</w:t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메 일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14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814"/>
            <w:vMerge/>
          </w:tcPr>
          <w:p/>
        </w:tc>
        <w:tc>
          <w:tcPr>
            <w:tcW w:type="dxa" w:w="124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병 역</w:t>
            </w:r>
          </w:p>
        </w:tc>
        <w:tc>
          <w:tcPr>
            <w:tcW w:type="dxa" w:w="7143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필 □   미필 □   면제 □   해당 없음 □</w:t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학력 · 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3288"/>
        <w:gridCol w:w="2608"/>
        <w:gridCol w:w="1928"/>
      </w:tblGrid>
      <w:tr>
        <w:trPr>
          <w:trHeight w:val="386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28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학교 · 회사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전공 · 부서</w:t>
            </w:r>
          </w:p>
        </w:tc>
        <w:tc>
          <w:tcPr>
            <w:tcW w:type="dxa" w:w="192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구분 · 직위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자격 · 어학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381"/>
        <w:gridCol w:w="3969"/>
        <w:gridCol w:w="3855"/>
      </w:tblGrid>
      <w:tr>
        <w:trPr>
          <w:trHeight w:val="386" w:hRule="atLeast"/>
        </w:trPr>
        <w:tc>
          <w:tcPr>
            <w:tcW w:type="dxa" w:w="238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취득일</w:t>
            </w:r>
          </w:p>
        </w:tc>
        <w:tc>
          <w:tcPr>
            <w:tcW w:type="dxa" w:w="396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자격증 · 시험명</w:t>
            </w:r>
          </w:p>
        </w:tc>
        <w:tc>
          <w:tcPr>
            <w:tcW w:type="dxa" w:w="3855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발행 기관 · 점수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지원 동기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2268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입사 후 포부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0205"/>
      </w:tblGrid>
      <w:tr>
        <w:trPr>
          <w:trHeight w:val="1814" w:hRule="exact"/>
        </w:trPr>
        <w:tc>
          <w:tcPr>
            <w:tcW w:type="dxa" w:w="10205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25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위에 적은 내용은 사실과 다름이 없습니다.</w:t>
      </w:r>
    </w:p>
    <w:p>
      <w:pPr>
        <w:spacing w:before="137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월      일            지원자 :                       (서명 또는 인)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입사지원서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