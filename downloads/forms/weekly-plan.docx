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주 간 계 획 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587"/>
        <w:gridCol w:w="5981"/>
        <w:gridCol w:w="1587"/>
        <w:gridCol w:w="5981"/>
      </w:tblGrid>
      <w:tr>
        <w:trPr>
          <w:trHeight w:val="482" w:hRule="atLeast"/>
        </w:trPr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간</w:t>
            </w:r>
          </w:p>
        </w:tc>
        <w:tc>
          <w:tcPr>
            <w:tcW w:type="dxa" w:w="598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  ~      월      일</w:t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이번 주 목표</w:t>
            </w:r>
          </w:p>
        </w:tc>
        <w:tc>
          <w:tcPr>
            <w:tcW w:type="dxa" w:w="59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247"/>
        <w:gridCol w:w="1984"/>
        <w:gridCol w:w="1984"/>
        <w:gridCol w:w="1984"/>
        <w:gridCol w:w="1984"/>
        <w:gridCol w:w="1984"/>
        <w:gridCol w:w="1984"/>
        <w:gridCol w:w="1984"/>
      </w:tblGrid>
      <w:tr>
        <w:trPr>
          <w:trHeight w:val="680" w:hRule="atLeast"/>
        </w:trPr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</w:r>
          </w:p>
        </w:tc>
        <w:tc>
          <w:tcPr>
            <w:tcW w:type="dxa" w:w="198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(      /      )</w:t>
            </w:r>
          </w:p>
        </w:tc>
        <w:tc>
          <w:tcPr>
            <w:tcW w:type="dxa" w:w="198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(      /      )</w:t>
            </w:r>
          </w:p>
        </w:tc>
        <w:tc>
          <w:tcPr>
            <w:tcW w:type="dxa" w:w="198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수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(      /      )</w:t>
            </w:r>
          </w:p>
        </w:tc>
        <w:tc>
          <w:tcPr>
            <w:tcW w:type="dxa" w:w="198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(      /      )</w:t>
            </w:r>
          </w:p>
        </w:tc>
        <w:tc>
          <w:tcPr>
            <w:tcW w:type="dxa" w:w="198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(      /      )</w:t>
            </w:r>
          </w:p>
        </w:tc>
        <w:tc>
          <w:tcPr>
            <w:tcW w:type="dxa" w:w="198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(      /      )</w:t>
            </w:r>
          </w:p>
        </w:tc>
        <w:tc>
          <w:tcPr>
            <w:tcW w:type="dxa" w:w="198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일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(      /      )</w:t>
            </w:r>
          </w:p>
        </w:tc>
      </w:tr>
      <w:tr>
        <w:trPr>
          <w:trHeight w:val="4422" w:hRule="exact"/>
        </w:trPr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할 일</w:t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1474" w:hRule="exact"/>
        </w:trPr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약속 · 일정</w:t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1134" w:hRule="atLeast"/>
        </w:trPr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메 모</w:t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8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돌아보기</w:t>
            </w:r>
          </w:p>
        </w:tc>
        <w:tc>
          <w:tcPr>
            <w:tcW w:type="dxa" w:w="13888"/>
            <w:gridSpan w:val="7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주간 계획표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