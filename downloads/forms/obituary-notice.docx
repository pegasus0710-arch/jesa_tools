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26" w:lineRule="exact"/>
      </w:pPr>
    </w:p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부   고</w:t>
      </w:r>
    </w:p>
    <w:p>
      <w:pPr>
        <w:spacing w:before="0" w:after="0" w:line="226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6"/>
        </w:rPr>
        <w:t>고(故)                              님께서</w:t>
        <w:br/>
        <w:t xml:space="preserve">        년      월      일      시      분에 별세하셨기에 삼가 알려 드립니다.</w:t>
      </w:r>
    </w:p>
    <w:p>
      <w:pPr>
        <w:spacing w:before="0" w:after="0" w:line="453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041"/>
        <w:gridCol w:w="8164"/>
      </w:tblGrid>
      <w:tr>
        <w:trPr>
          <w:trHeight w:val="2948" w:hRule="exact"/>
        </w:trPr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상 주</w:t>
            </w:r>
          </w:p>
        </w:tc>
        <w:tc>
          <w:tcPr>
            <w:tcW w:type="dxa" w:w="816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빈 소</w:t>
            </w:r>
          </w:p>
        </w:tc>
        <w:tc>
          <w:tcPr>
            <w:tcW w:type="dxa" w:w="81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입 관</w:t>
            </w:r>
          </w:p>
        </w:tc>
        <w:tc>
          <w:tcPr>
            <w:tcW w:type="dxa" w:w="81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      시</w:t>
            </w:r>
          </w:p>
        </w:tc>
      </w:tr>
      <w:tr>
        <w:trPr>
          <w:trHeight w:val="794" w:hRule="atLeast"/>
        </w:trPr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발 인</w:t>
            </w:r>
          </w:p>
        </w:tc>
        <w:tc>
          <w:tcPr>
            <w:tcW w:type="dxa" w:w="81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      시</w:t>
            </w:r>
          </w:p>
        </w:tc>
      </w:tr>
      <w:tr>
        <w:trPr>
          <w:trHeight w:val="794" w:hRule="atLeast"/>
        </w:trPr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장 지</w:t>
            </w:r>
          </w:p>
        </w:tc>
        <w:tc>
          <w:tcPr>
            <w:tcW w:type="dxa" w:w="81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81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94" w:hRule="atLeast"/>
        </w:trPr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마음 전하실 곳</w:t>
            </w:r>
          </w:p>
        </w:tc>
        <w:tc>
          <w:tcPr>
            <w:tcW w:type="dxa" w:w="81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상주: 「아들 ○○○ · 딸 ○○○ · 며느리 ○○○」처럼 관계와 이름을 함께 적어요.  마음 전하실 곳: 필요할 때만(은행 · 계좌 · 예금주).</w:t>
      </w:r>
    </w:p>
    <w:p>
      <w:pPr>
        <w:spacing w:before="0" w:after="0" w:line="566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 xml:space="preserve">        년      월      일</w:t>
      </w:r>
    </w:p>
    <w:p>
      <w:pPr>
        <w:spacing w:before="0" w:after="0" w:line="226" w:lineRule="exact"/>
      </w:pPr>
    </w:p>
    <w:p>
      <w:pPr>
        <w:spacing w:before="80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4"/>
        </w:rPr>
        <w:t>상주                              올림</w:t>
      </w:r>
    </w:p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집안 · 종교에 따라 「소천 · 선종 · 영면」 등 표현을 바꿔 쓰세요.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부고 알림문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