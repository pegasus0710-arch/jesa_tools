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중 고 거 래 인 수 증</w:t>
      </w:r>
    </w:p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물품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물 품 명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모델 · 구입 시기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수 량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2268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상 태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함께 주는 것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상태: 흠집 · 고장 · 수리 이력 · 사용 기간 등 미리 알린 내용을 적어 두면 좋아요.</w:t>
      </w:r>
    </w:p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거래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금 액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일금                                    원정   (₩                              )</w:t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거 래 일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거래 장소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결제 방법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 현금      □ 계좌이체      □ 기타 (                    )</w:t>
            </w:r>
          </w:p>
        </w:tc>
      </w:tr>
      <w:tr>
        <w:trPr>
          <w:trHeight w:val="1587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그 밖에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정한 것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566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위 물품의 상태를 확인하고, 위 금액에 주고받았습니다.</w:t>
      </w:r>
    </w:p>
    <w:p>
      <w:pPr>
        <w:spacing w:before="0" w:after="0" w:line="22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361"/>
        <w:gridCol w:w="1701"/>
        <w:gridCol w:w="3742"/>
        <w:gridCol w:w="3402"/>
      </w:tblGrid>
      <w:tr>
        <w:trPr>
          <w:trHeight w:val="624" w:hRule="atLeast"/>
        </w:trPr>
        <w:tc>
          <w:tcPr>
            <w:tcW w:type="dxa" w:w="1361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판매자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7144"/>
            <w:gridSpan w:val="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                (서명)</w:t>
            </w:r>
          </w:p>
        </w:tc>
      </w:tr>
      <w:tr>
        <w:trPr>
          <w:trHeight w:val="624" w:hRule="atLeast"/>
        </w:trPr>
        <w:tc>
          <w:tcPr>
            <w:tcW w:type="dxa" w:w="1361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7144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24" w:hRule="atLeast"/>
        </w:trPr>
        <w:tc>
          <w:tcPr>
            <w:tcW w:type="dxa" w:w="1361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구매자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7144"/>
            <w:gridSpan w:val="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                (서명)</w:t>
            </w:r>
          </w:p>
        </w:tc>
      </w:tr>
      <w:tr>
        <w:trPr>
          <w:trHeight w:val="624" w:hRule="atLeast"/>
        </w:trPr>
        <w:tc>
          <w:tcPr>
            <w:tcW w:type="dxa" w:w="1361"/>
            <w:vMerge/>
          </w:tcPr>
          <w:p/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7144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두 장 뽑아 한 장씩 나눠 가지면 좋아요. 개인 간 거래 기록용이에요.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중고 거래 인수증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