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하 루 계 획 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날 짜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  (      )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분 · 날씨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오늘의 목표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907"/>
        <w:gridCol w:w="4082"/>
        <w:gridCol w:w="510"/>
        <w:gridCol w:w="4706"/>
      </w:tblGrid>
      <w:tr>
        <w:trPr>
          <w:trHeight w:val="669" w:hRule="atLeast"/>
        </w:trPr>
        <w:tc>
          <w:tcPr>
            <w:tcW w:type="dxa" w:w="90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시간</w:t>
            </w:r>
          </w:p>
        </w:tc>
        <w:tc>
          <w:tcPr>
            <w:tcW w:type="dxa" w:w="408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계 획</w:t>
            </w:r>
          </w:p>
        </w:tc>
        <w:tc>
          <w:tcPr>
            <w:tcW w:type="dxa" w:w="5216"/>
            <w:gridSpan w:val="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오늘 할 일</w:t>
            </w:r>
          </w:p>
        </w:tc>
      </w:tr>
      <w:tr>
        <w:trPr>
          <w:trHeight w:val="6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06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07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08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09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10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11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12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13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14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15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16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216"/>
            <w:gridSpan w:val="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메 모</w:t>
            </w:r>
          </w:p>
        </w:tc>
      </w:tr>
      <w:tr>
        <w:trPr>
          <w:trHeight w:val="6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17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216"/>
            <w:gridSpan w:val="2"/>
            <w:vMerge w:val="restart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18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216"/>
            <w:gridSpan w:val="2"/>
            <w:vMerge/>
          </w:tcPr>
          <w:p/>
        </w:tc>
      </w:tr>
      <w:tr>
        <w:trPr>
          <w:trHeight w:val="6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19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216"/>
            <w:gridSpan w:val="2"/>
            <w:vMerge/>
          </w:tcPr>
          <w:p/>
        </w:tc>
      </w:tr>
      <w:tr>
        <w:trPr>
          <w:trHeight w:val="6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20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216"/>
            <w:gridSpan w:val="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오늘 한 줄 돌아보기</w:t>
            </w:r>
          </w:p>
        </w:tc>
      </w:tr>
      <w:tr>
        <w:trPr>
          <w:trHeight w:val="6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21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216"/>
            <w:gridSpan w:val="2"/>
            <w:vMerge w:val="restart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22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216"/>
            <w:gridSpan w:val="2"/>
            <w:vMerge/>
          </w:tcPr>
          <w:p/>
        </w:tc>
      </w:tr>
      <w:tr>
        <w:trPr>
          <w:trHeight w:val="6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23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216"/>
            <w:gridSpan w:val="2"/>
            <w:vMerge/>
          </w:tcPr>
          <w:p/>
        </w:tc>
      </w:tr>
    </w:tbl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하루 계획표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