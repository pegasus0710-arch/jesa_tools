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지 출 결 의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일금                                원정   (₩                          )</w:t>
            </w:r>
          </w:p>
        </w:tc>
      </w:tr>
      <w:tr>
        <w:trPr>
          <w:trHeight w:val="102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지출 목적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지급 방법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계좌 이체 □   법인 카드 □   현금 □   기타 □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받는 곳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은행 :                    계좌 :                              예금주 :</w:t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지출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4762"/>
        <w:gridCol w:w="1247"/>
        <w:gridCol w:w="2608"/>
      </w:tblGrid>
      <w:tr>
        <w:trPr>
          <w:trHeight w:val="465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476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 용</w:t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수 량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 액</w:t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65" w:hRule="atLeast"/>
        </w:trPr>
        <w:tc>
          <w:tcPr>
            <w:tcW w:type="dxa" w:w="7596"/>
            <w:gridSpan w:val="3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합 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영수증 · 카드 전표는 뒷면에 붙여 주세요.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지출결의서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