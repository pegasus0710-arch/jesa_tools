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이 력 서</w:t>
      </w:r>
    </w:p>
    <w:p>
      <w:pPr>
        <w:spacing w:before="8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color w:val="555555"/>
          <w:sz w:val="22"/>
        </w:rPr>
        <w:t>아르바이트 지원용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814"/>
        <w:gridCol w:w="1247"/>
        <w:gridCol w:w="2608"/>
        <w:gridCol w:w="1247"/>
        <w:gridCol w:w="3288"/>
      </w:tblGrid>
      <w:tr>
        <w:trPr>
          <w:trHeight w:val="567" w:hRule="atLeast"/>
        </w:trPr>
        <w:tc>
          <w:tcPr>
            <w:tcW w:type="dxa" w:w="181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사 진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(3×4cm)</w:t>
            </w:r>
          </w:p>
        </w:tc>
        <w:tc>
          <w:tcPr>
            <w:tcW w:type="dxa" w:w="124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성 명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24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생년월일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67" w:hRule="atLeast"/>
        </w:trPr>
        <w:tc>
          <w:tcPr>
            <w:tcW w:type="dxa" w:w="1814"/>
            <w:vMerge/>
          </w:tcPr>
          <w:p/>
        </w:tc>
        <w:tc>
          <w:tcPr>
            <w:tcW w:type="dxa" w:w="124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연락처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24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이메일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67" w:hRule="atLeast"/>
        </w:trPr>
        <w:tc>
          <w:tcPr>
            <w:tcW w:type="dxa" w:w="1814"/>
            <w:vMerge/>
          </w:tcPr>
          <w:p/>
        </w:tc>
        <w:tc>
          <w:tcPr>
            <w:tcW w:type="dxa" w:w="124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주 소</w:t>
            </w:r>
          </w:p>
        </w:tc>
        <w:tc>
          <w:tcPr>
            <w:tcW w:type="dxa" w:w="7143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67" w:hRule="atLeast"/>
        </w:trPr>
        <w:tc>
          <w:tcPr>
            <w:tcW w:type="dxa" w:w="1814"/>
            <w:vMerge/>
          </w:tcPr>
          <w:p/>
        </w:tc>
        <w:tc>
          <w:tcPr>
            <w:tcW w:type="dxa" w:w="124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학교 · 학년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24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보건증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있음  □      없음  □</w:t>
            </w:r>
          </w:p>
        </w:tc>
      </w:tr>
    </w:tbl>
    <w:p>
      <w:pPr>
        <w:spacing w:before="0" w:after="0" w:line="226" w:lineRule="exact"/>
      </w:pPr>
    </w:p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희망 근무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701"/>
        <w:gridCol w:w="8504"/>
      </w:tblGrid>
      <w:tr>
        <w:trPr>
          <w:trHeight w:val="56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 일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월 □   화 □   수 □   목 □   금 □   토 □   일 □</w:t>
            </w:r>
          </w:p>
        </w:tc>
      </w:tr>
      <w:tr>
        <w:trPr>
          <w:trHeight w:val="56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시간대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오전 □   오후 □   저녁 □   야간 □      (       시 ~       시)</w:t>
            </w:r>
          </w:p>
        </w:tc>
      </w:tr>
      <w:tr>
        <w:trPr>
          <w:trHeight w:val="56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근무 시작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 년        월        일부터 가능</w:t>
            </w:r>
          </w:p>
        </w:tc>
      </w:tr>
      <w:tr>
        <w:trPr>
          <w:trHeight w:val="56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희망 기간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1개월 이하 □   3개월 □   6개월 □   1년 이상 □   협의 □</w:t>
            </w:r>
          </w:p>
        </w:tc>
      </w:tr>
    </w:tbl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아르바이트 · 일한 경험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2381"/>
        <w:gridCol w:w="2835"/>
        <w:gridCol w:w="4989"/>
      </w:tblGrid>
      <w:tr>
        <w:trPr>
          <w:trHeight w:val="510" w:hRule="atLeast"/>
        </w:trPr>
        <w:tc>
          <w:tcPr>
            <w:tcW w:type="dxa" w:w="238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기 간</w:t>
            </w:r>
          </w:p>
        </w:tc>
        <w:tc>
          <w:tcPr>
            <w:tcW w:type="dxa" w:w="2835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가게 · 회사</w:t>
            </w:r>
          </w:p>
        </w:tc>
        <w:tc>
          <w:tcPr>
            <w:tcW w:type="dxa" w:w="4989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한 일</w:t>
            </w:r>
          </w:p>
        </w:tc>
      </w:tr>
      <w:tr>
        <w:trPr>
          <w:trHeight w:val="510" w:hRule="atLeast"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10" w:hRule="atLeast"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10" w:hRule="atLeast"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10" w:hRule="atLeast"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자기소개 한마디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0205"/>
      </w:tblGrid>
      <w:tr>
        <w:trPr>
          <w:trHeight w:val="2154" w:hRule="exact"/>
        </w:trPr>
        <w:tc>
          <w:tcPr>
            <w:tcW w:type="dxa" w:w="1020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306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2"/>
        </w:rPr>
        <w:t>위에 적은 내용은 사실과 다름이 없습니다.</w:t>
      </w:r>
    </w:p>
    <w:p>
      <w:pPr>
        <w:spacing w:before="42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2"/>
        </w:rPr>
        <w:t xml:space="preserve">        년        월        일</w:t>
      </w:r>
    </w:p>
    <w:p>
      <w:pPr>
        <w:spacing w:before="193" w:after="80" w:line="312" w:lineRule="auto"/>
        <w:jc w:val="right"/>
      </w:pPr>
      <w:r>
        <w:rPr>
          <w:rFonts w:ascii="맑은 고딕" w:hAnsi="맑은 고딕" w:eastAsia="맑은 고딕" w:cs="맑은 고딕"/>
          <w:b w:val="0"/>
          <w:sz w:val="22"/>
        </w:rPr>
        <w:t>지원자 :                         (인)</w:t>
      </w:r>
    </w:p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아르바이트 이력서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