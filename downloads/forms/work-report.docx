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업 무 보 고 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3742"/>
        <w:gridCol w:w="680"/>
        <w:gridCol w:w="1474"/>
        <w:gridCol w:w="1474"/>
        <w:gridCol w:w="1474"/>
      </w:tblGrid>
      <w:tr>
        <w:trPr>
          <w:trHeight w:val="45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문서 번호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680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재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담 당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팀 장</w:t>
            </w:r>
          </w:p>
        </w:tc>
        <w:tc>
          <w:tcPr>
            <w:tcW w:type="dxa" w:w="147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대 표</w:t>
            </w:r>
          </w:p>
        </w:tc>
      </w:tr>
      <w:tr>
        <w:trPr>
          <w:trHeight w:val="964" w:hRule="atLeast"/>
        </w:trPr>
        <w:tc>
          <w:tcPr>
            <w:tcW w:type="dxa" w:w="13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작 성 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</w:t>
            </w:r>
          </w:p>
        </w:tc>
        <w:tc>
          <w:tcPr>
            <w:tcW w:type="dxa" w:w="680"/>
            <w:vMerge/>
          </w:tcPr>
          <w:p/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소 속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보 고 자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구 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주간 □     월간 □     기타 □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월      일  ~      월      일</w:t>
            </w:r>
          </w:p>
        </w:tc>
      </w:tr>
      <w:tr>
        <w:trPr>
          <w:trHeight w:val="567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 목</w:t>
            </w:r>
          </w:p>
        </w:tc>
        <w:tc>
          <w:tcPr>
            <w:tcW w:type="dxa" w:w="8505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535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추진 실적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928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문제점 ·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이슈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2494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다음 계획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247" w:hRule="exac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협조 요청</w:t>
            </w:r>
          </w:p>
        </w:tc>
        <w:tc>
          <w:tcPr>
            <w:tcW w:type="dxa" w:w="8505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