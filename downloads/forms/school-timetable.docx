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76" w:lineRule="auto"/>
        <w:jc w:val="center"/>
      </w:pPr>
      <w:r>
        <w:rPr>
          <w:rFonts w:ascii="맑은 고딕" w:hAnsi="맑은 고딕" w:eastAsia="맑은 고딕" w:cs="맑은 고딕"/>
          <w:b/>
          <w:sz w:val="48"/>
        </w:rPr>
        <w:t>시   간   표</w:t>
      </w:r>
    </w:p>
    <w:p>
      <w:pPr>
        <w:spacing w:before="80" w:after="80" w:line="312" w:lineRule="auto"/>
        <w:jc w:val="right"/>
      </w:pPr>
      <w:r>
        <w:rPr>
          <w:rFonts w:ascii="맑은 고딕" w:hAnsi="맑은 고딕" w:eastAsia="맑은 고딕" w:cs="맑은 고딕"/>
          <w:b w:val="0"/>
          <w:sz w:val="22"/>
        </w:rPr>
        <w:t xml:space="preserve">        학년        반        번      이름 :                                  (            학기)</w:t>
      </w:r>
    </w:p>
    <w:p>
      <w:pPr>
        <w:spacing w:before="0" w:after="0" w:line="57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222222"/>
          <w:left w:val="single" w:sz="6" w:color="222222"/>
          <w:bottom w:val="single" w:sz="6" w:color="222222"/>
          <w:right w:val="single" w:sz="6" w:color="222222"/>
          <w:insideH w:val="single" w:sz="6" w:color="222222"/>
          <w:insideV w:val="single" w:sz="6" w:color="222222"/>
        </w:tblBorders>
        <w:tblLayout w:type="fixed"/>
        <w:tblCellMar>
          <w:left w:w="90" w:type="dxa"/>
          <w:right w:w="90" w:type="dxa"/>
          <w:top w:w="22" w:type="dxa"/>
          <w:bottom w:w="22" w:type="dxa"/>
        </w:tblCellMar>
      </w:tblPr>
      <w:tblGrid>
        <w:gridCol w:w="1134"/>
        <w:gridCol w:w="1531"/>
        <w:gridCol w:w="2494"/>
        <w:gridCol w:w="2494"/>
        <w:gridCol w:w="2494"/>
        <w:gridCol w:w="2494"/>
        <w:gridCol w:w="2494"/>
      </w:tblGrid>
      <w:tr>
        <w:trPr>
          <w:trHeight w:val="879" w:hRule="atLeast"/>
        </w:trPr>
        <w:tc>
          <w:tcPr>
            <w:tcW w:type="dxa" w:w="1134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교시</w:t>
            </w:r>
          </w:p>
        </w:tc>
        <w:tc>
          <w:tcPr>
            <w:tcW w:type="dxa" w:w="153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시 간</w:t>
            </w:r>
          </w:p>
        </w:tc>
        <w:tc>
          <w:tcPr>
            <w:tcW w:type="dxa" w:w="2494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월</w:t>
            </w:r>
          </w:p>
        </w:tc>
        <w:tc>
          <w:tcPr>
            <w:tcW w:type="dxa" w:w="2494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화</w:t>
            </w:r>
          </w:p>
        </w:tc>
        <w:tc>
          <w:tcPr>
            <w:tcW w:type="dxa" w:w="2494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수</w:t>
            </w:r>
          </w:p>
        </w:tc>
        <w:tc>
          <w:tcPr>
            <w:tcW w:type="dxa" w:w="2494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목</w:t>
            </w:r>
          </w:p>
        </w:tc>
        <w:tc>
          <w:tcPr>
            <w:tcW w:type="dxa" w:w="2494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금</w:t>
            </w:r>
          </w:p>
        </w:tc>
      </w:tr>
      <w:tr>
        <w:trPr>
          <w:trHeight w:val="879" w:hRule="atLeast"/>
        </w:trPr>
        <w:tc>
          <w:tcPr>
            <w:tcW w:type="dxa" w:w="1134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1</w:t>
            </w:r>
          </w:p>
        </w:tc>
        <w:tc>
          <w:tcPr>
            <w:tcW w:type="dxa" w:w="153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:      ~      :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879" w:hRule="atLeast"/>
        </w:trPr>
        <w:tc>
          <w:tcPr>
            <w:tcW w:type="dxa" w:w="1134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2</w:t>
            </w:r>
          </w:p>
        </w:tc>
        <w:tc>
          <w:tcPr>
            <w:tcW w:type="dxa" w:w="153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:      ~      :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879" w:hRule="atLeast"/>
        </w:trPr>
        <w:tc>
          <w:tcPr>
            <w:tcW w:type="dxa" w:w="1134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3</w:t>
            </w:r>
          </w:p>
        </w:tc>
        <w:tc>
          <w:tcPr>
            <w:tcW w:type="dxa" w:w="153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:      ~      :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879" w:hRule="atLeast"/>
        </w:trPr>
        <w:tc>
          <w:tcPr>
            <w:tcW w:type="dxa" w:w="1134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4</w:t>
            </w:r>
          </w:p>
        </w:tc>
        <w:tc>
          <w:tcPr>
            <w:tcW w:type="dxa" w:w="153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:      ~      :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879" w:hRule="atLeast"/>
        </w:trPr>
        <w:tc>
          <w:tcPr>
            <w:tcW w:type="dxa" w:w="2665"/>
            <w:gridSpan w:val="2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점 심</w:t>
            </w:r>
          </w:p>
        </w:tc>
        <w:tc>
          <w:tcPr>
            <w:tcW w:type="dxa" w:w="12470"/>
            <w:gridSpan w:val="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879" w:hRule="atLeast"/>
        </w:trPr>
        <w:tc>
          <w:tcPr>
            <w:tcW w:type="dxa" w:w="1134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5</w:t>
            </w:r>
          </w:p>
        </w:tc>
        <w:tc>
          <w:tcPr>
            <w:tcW w:type="dxa" w:w="153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:      ~      :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879" w:hRule="atLeast"/>
        </w:trPr>
        <w:tc>
          <w:tcPr>
            <w:tcW w:type="dxa" w:w="1134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6</w:t>
            </w:r>
          </w:p>
        </w:tc>
        <w:tc>
          <w:tcPr>
            <w:tcW w:type="dxa" w:w="153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:      ~      :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879" w:hRule="atLeast"/>
        </w:trPr>
        <w:tc>
          <w:tcPr>
            <w:tcW w:type="dxa" w:w="1134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7</w:t>
            </w:r>
          </w:p>
        </w:tc>
        <w:tc>
          <w:tcPr>
            <w:tcW w:type="dxa" w:w="153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:      ~      :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879" w:hRule="atLeast"/>
        </w:trPr>
        <w:tc>
          <w:tcPr>
            <w:tcW w:type="dxa" w:w="2665"/>
            <w:gridSpan w:val="2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방과 후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학교 시간표 양식</dc:title>
  <dc:subject/>
  <dc:creator>Blog J (luvbong.tistory.com)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