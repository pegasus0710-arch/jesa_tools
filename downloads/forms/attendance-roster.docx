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출 석 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5868"/>
        <w:gridCol w:w="1701"/>
        <w:gridCol w:w="5868"/>
      </w:tblGrid>
      <w:tr>
        <w:trPr>
          <w:trHeight w:val="482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모 임 명</w:t>
            </w:r>
          </w:p>
        </w:tc>
        <w:tc>
          <w:tcPr>
            <w:tcW w:type="dxa" w:w="58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 간</w:t>
            </w:r>
          </w:p>
        </w:tc>
        <w:tc>
          <w:tcPr>
            <w:tcW w:type="dxa" w:w="58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월      일  ~      월      일</w:t>
            </w:r>
          </w:p>
        </w:tc>
      </w:tr>
    </w:tbl>
    <w:p>
      <w:pPr>
        <w:spacing w:before="0" w:after="0" w:line="17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567"/>
        <w:gridCol w:w="1701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680"/>
      </w:tblGrid>
      <w:tr>
        <w:trPr>
          <w:trHeight w:val="386" w:hRule="atLeast"/>
        </w:trPr>
        <w:tc>
          <w:tcPr>
            <w:tcW w:type="dxa" w:w="56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번호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 름</w:t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계</w:t>
            </w:r>
          </w:p>
        </w:tc>
      </w:tr>
      <w:tr>
        <w:trPr>
          <w:trHeight w:val="386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86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86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86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86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86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86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86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86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86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86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86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86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86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86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86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86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86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86" w:hRule="atLeast"/>
        </w:trPr>
        <w:tc>
          <w:tcPr>
            <w:tcW w:type="dxa" w:w="2268"/>
            <w:gridSpan w:val="2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출석 인원</w:t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40" w:after="0" w:line="276" w:lineRule="auto"/>
      </w:pPr>
      <w:r>
        <w:rPr>
          <w:rFonts w:ascii="맑은 고딕" w:hAnsi="맑은 고딕" w:eastAsia="맑은 고딕" w:cs="맑은 고딕"/>
          <w:b w:val="0"/>
          <w:color w:val="555555"/>
          <w:sz w:val="17"/>
        </w:rPr>
        <w:t>적는 법(예): ○ 출석 · △ 지각 · × 결석 — 맨 위 칸에 날짜를 적어요.</w:t>
      </w:r>
    </w:p>
    <w:sectPr w:rsidR="00FC693F" w:rsidRPr="0006063C" w:rsidSect="00034616">
      <w:pgSz w:w="16838" w:h="11906" w:orient="landscape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출석부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