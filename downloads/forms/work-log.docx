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업 무 일 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361"/>
        <w:gridCol w:w="3742"/>
        <w:gridCol w:w="680"/>
        <w:gridCol w:w="1474"/>
        <w:gridCol w:w="1474"/>
        <w:gridCol w:w="1474"/>
      </w:tblGrid>
      <w:tr>
        <w:trPr>
          <w:trHeight w:val="454" w:hRule="atLeast"/>
        </w:trPr>
        <w:tc>
          <w:tcPr>
            <w:tcW w:type="dxa" w:w="136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문서 번호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Merge w:val="restart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재</w:t>
            </w:r>
          </w:p>
        </w:tc>
        <w:tc>
          <w:tcPr>
            <w:tcW w:type="dxa" w:w="147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담 당</w:t>
            </w:r>
          </w:p>
        </w:tc>
        <w:tc>
          <w:tcPr>
            <w:tcW w:type="dxa" w:w="147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팀 장</w:t>
            </w:r>
          </w:p>
        </w:tc>
        <w:tc>
          <w:tcPr>
            <w:tcW w:type="dxa" w:w="147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대 표</w:t>
            </w:r>
          </w:p>
        </w:tc>
      </w:tr>
      <w:tr>
        <w:trPr>
          <w:trHeight w:val="964" w:hRule="atLeast"/>
        </w:trPr>
        <w:tc>
          <w:tcPr>
            <w:tcW w:type="dxa" w:w="136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작 성 일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년      월      일</w:t>
            </w:r>
          </w:p>
        </w:tc>
        <w:tc>
          <w:tcPr>
            <w:tcW w:type="dxa" w:w="680"/>
            <w:vMerge/>
          </w:tcPr>
          <w:p/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0" w:after="0" w:line="226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3402"/>
        <w:gridCol w:w="1701"/>
        <w:gridCol w:w="3402"/>
      </w:tblGrid>
      <w:tr>
        <w:trPr>
          <w:trHeight w:val="510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소 속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성 명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오늘 한 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6350"/>
        <w:gridCol w:w="2154"/>
      </w:tblGrid>
      <w:tr>
        <w:trPr>
          <w:trHeight w:val="476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시 간</w:t>
            </w:r>
          </w:p>
        </w:tc>
        <w:tc>
          <w:tcPr>
            <w:tcW w:type="dxa" w:w="6350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업무 내용</w:t>
            </w:r>
          </w:p>
        </w:tc>
        <w:tc>
          <w:tcPr>
            <w:tcW w:type="dxa" w:w="215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진행 상황</w:t>
            </w:r>
          </w:p>
        </w:tc>
      </w:tr>
      <w:tr>
        <w:trPr>
          <w:trHeight w:val="476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09:00 ~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76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10:00 ~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76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11:00 ~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76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12:00 ~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76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13:00 ~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76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14:00 ~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76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15:00 ~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76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16:00 ~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76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17:00 ~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76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18:00 ~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내일 할 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680"/>
        <w:gridCol w:w="7370"/>
        <w:gridCol w:w="2154"/>
      </w:tblGrid>
      <w:tr>
        <w:trPr>
          <w:trHeight w:val="476" w:hRule="atLeast"/>
        </w:trPr>
        <w:tc>
          <w:tcPr>
            <w:tcW w:type="dxa" w:w="680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번호</w:t>
            </w:r>
          </w:p>
        </w:tc>
        <w:tc>
          <w:tcPr>
            <w:tcW w:type="dxa" w:w="7370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할 일</w:t>
            </w:r>
          </w:p>
        </w:tc>
        <w:tc>
          <w:tcPr>
            <w:tcW w:type="dxa" w:w="215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기 한</w:t>
            </w:r>
          </w:p>
        </w:tc>
      </w:tr>
      <w:tr>
        <w:trPr>
          <w:trHeight w:val="476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76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76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76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특이 사항 · 건의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0205"/>
      </w:tblGrid>
      <w:tr>
        <w:trPr>
          <w:trHeight w:val="2381" w:hRule="exact"/>
        </w:trPr>
        <w:tc>
          <w:tcPr>
            <w:tcW w:type="dxa" w:w="1020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업무일지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