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용 돈 기 입 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  월</w:t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이번 달 목표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247"/>
        <w:gridCol w:w="3628"/>
        <w:gridCol w:w="1814"/>
        <w:gridCol w:w="1814"/>
        <w:gridCol w:w="1701"/>
      </w:tblGrid>
      <w:tr>
        <w:trPr>
          <w:trHeight w:val="431" w:hRule="atLeast"/>
        </w:trPr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36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 용</w:t>
            </w:r>
          </w:p>
        </w:tc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들어온 돈</w:t>
            </w:r>
          </w:p>
        </w:tc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쓴 돈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남은 돈</w:t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지난달에서 남은 돈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4875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합 계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268"/>
        <w:gridCol w:w="7937"/>
      </w:tblGrid>
      <w:tr>
        <w:trPr>
          <w:trHeight w:val="624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이번 달 돌아보기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용돈 기입장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