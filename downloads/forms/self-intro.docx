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자 기 소 개 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 명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지원 분야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226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0205"/>
      </w:tblGrid>
      <w:tr>
        <w:trPr>
          <w:trHeight w:val="510" w:hRule="atLeast"/>
        </w:trPr>
        <w:tc>
          <w:tcPr>
            <w:tcW w:type="dxa" w:w="10205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1. 성장 과정</w:t>
            </w:r>
          </w:p>
        </w:tc>
      </w:tr>
      <w:tr>
        <w:trPr>
          <w:trHeight w:val="2608" w:hRule="exact"/>
        </w:trPr>
        <w:tc>
          <w:tcPr>
            <w:tcW w:type="dxa" w:w="10205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17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0205"/>
      </w:tblGrid>
      <w:tr>
        <w:trPr>
          <w:trHeight w:val="510" w:hRule="atLeast"/>
        </w:trPr>
        <w:tc>
          <w:tcPr>
            <w:tcW w:type="dxa" w:w="10205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2. 성격의 장단점</w:t>
            </w:r>
          </w:p>
        </w:tc>
      </w:tr>
      <w:tr>
        <w:trPr>
          <w:trHeight w:val="2608" w:hRule="exact"/>
        </w:trPr>
        <w:tc>
          <w:tcPr>
            <w:tcW w:type="dxa" w:w="10205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17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0205"/>
      </w:tblGrid>
      <w:tr>
        <w:trPr>
          <w:trHeight w:val="510" w:hRule="atLeast"/>
        </w:trPr>
        <w:tc>
          <w:tcPr>
            <w:tcW w:type="dxa" w:w="10205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3. 지원 동기</w:t>
            </w:r>
          </w:p>
        </w:tc>
      </w:tr>
      <w:tr>
        <w:trPr>
          <w:trHeight w:val="2608" w:hRule="exact"/>
        </w:trPr>
        <w:tc>
          <w:tcPr>
            <w:tcW w:type="dxa" w:w="10205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17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0205"/>
      </w:tblGrid>
      <w:tr>
        <w:trPr>
          <w:trHeight w:val="510" w:hRule="atLeast"/>
        </w:trPr>
        <w:tc>
          <w:tcPr>
            <w:tcW w:type="dxa" w:w="10205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4. 입사 후 포부</w:t>
            </w:r>
          </w:p>
        </w:tc>
      </w:tr>
      <w:tr>
        <w:trPr>
          <w:trHeight w:val="2608" w:hRule="exact"/>
        </w:trPr>
        <w:tc>
          <w:tcPr>
            <w:tcW w:type="dxa" w:w="10205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170" w:lineRule="exact"/>
      </w:pP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