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회 의 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587"/>
        <w:gridCol w:w="3515"/>
        <w:gridCol w:w="1587"/>
        <w:gridCol w:w="3515"/>
      </w:tblGrid>
      <w:tr>
        <w:trPr>
          <w:trHeight w:val="567" w:hRule="atLeast"/>
        </w:trPr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회 의 명</w:t>
            </w:r>
          </w:p>
        </w:tc>
        <w:tc>
          <w:tcPr>
            <w:tcW w:type="dxa" w:w="8617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67" w:hRule="atLeast"/>
        </w:trPr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일 시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월      일      :      ~      :</w:t>
            </w:r>
          </w:p>
        </w:tc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장 소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67" w:hRule="atLeast"/>
        </w:trPr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주 관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작 성 자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907" w:hRule="atLeast"/>
        </w:trPr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참 석 자</w:t>
            </w:r>
          </w:p>
        </w:tc>
        <w:tc>
          <w:tcPr>
            <w:tcW w:type="dxa" w:w="8617"/>
            <w:gridSpan w:val="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1247" w:hRule="exact"/>
        </w:trPr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안 건</w:t>
            </w:r>
          </w:p>
        </w:tc>
        <w:tc>
          <w:tcPr>
            <w:tcW w:type="dxa" w:w="8617"/>
            <w:gridSpan w:val="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09" w:hRule="exact"/>
        </w:trPr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논의 내용</w:t>
            </w:r>
          </w:p>
        </w:tc>
        <w:tc>
          <w:tcPr>
            <w:tcW w:type="dxa" w:w="8617"/>
            <w:gridSpan w:val="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1701" w:hRule="exact"/>
        </w:trPr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결정 사항</w:t>
            </w:r>
          </w:p>
        </w:tc>
        <w:tc>
          <w:tcPr>
            <w:tcW w:type="dxa" w:w="8617"/>
            <w:gridSpan w:val="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할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4876"/>
        <w:gridCol w:w="1928"/>
        <w:gridCol w:w="1928"/>
        <w:gridCol w:w="1474"/>
      </w:tblGrid>
      <w:tr>
        <w:trPr>
          <w:trHeight w:val="454" w:hRule="atLeast"/>
        </w:trPr>
        <w:tc>
          <w:tcPr>
            <w:tcW w:type="dxa" w:w="4876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할 일</w:t>
            </w:r>
          </w:p>
        </w:tc>
        <w:tc>
          <w:tcPr>
            <w:tcW w:type="dxa" w:w="192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담당자</w:t>
            </w:r>
          </w:p>
        </w:tc>
        <w:tc>
          <w:tcPr>
            <w:tcW w:type="dxa" w:w="192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기 한</w:t>
            </w:r>
          </w:p>
        </w:tc>
        <w:tc>
          <w:tcPr>
            <w:tcW w:type="dxa" w:w="147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확 인</w:t>
            </w:r>
          </w:p>
        </w:tc>
      </w:tr>
      <w:tr>
        <w:trPr>
          <w:trHeight w:val="454" w:hRule="atLeast"/>
        </w:trPr>
        <w:tc>
          <w:tcPr>
            <w:tcW w:type="dxa" w:w="487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54" w:hRule="atLeast"/>
        </w:trPr>
        <w:tc>
          <w:tcPr>
            <w:tcW w:type="dxa" w:w="487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54" w:hRule="atLeast"/>
        </w:trPr>
        <w:tc>
          <w:tcPr>
            <w:tcW w:type="dxa" w:w="487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54" w:hRule="atLeast"/>
        </w:trPr>
        <w:tc>
          <w:tcPr>
            <w:tcW w:type="dxa" w:w="487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587"/>
        <w:gridCol w:w="8617"/>
      </w:tblGrid>
      <w:tr>
        <w:trPr>
          <w:trHeight w:val="567" w:hRule="atLeast"/>
        </w:trPr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다음 회의</w:t>
            </w:r>
          </w:p>
        </w:tc>
        <w:tc>
          <w:tcPr>
            <w:tcW w:type="dxa" w:w="861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월      일      :          장소 :</w:t>
            </w:r>
          </w:p>
        </w:tc>
      </w:tr>
    </w:tbl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회의록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