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조 의 금 기 록 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행 사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장 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680"/>
        <w:gridCol w:w="2041"/>
        <w:gridCol w:w="2268"/>
        <w:gridCol w:w="1928"/>
        <w:gridCol w:w="1701"/>
        <w:gridCol w:w="1587"/>
      </w:tblGrid>
      <w:tr>
        <w:trPr>
          <w:trHeight w:val="397" w:hRule="atLeast"/>
        </w:trPr>
        <w:tc>
          <w:tcPr>
            <w:tcW w:type="dxa" w:w="68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관계 · 소속</w:t>
            </w:r>
          </w:p>
        </w:tc>
        <w:tc>
          <w:tcPr>
            <w:tcW w:type="dxa" w:w="192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 액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답례 · 비고</w:t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8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9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16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17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18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25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26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27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28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29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917"/>
            <w:gridSpan w:val="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쪽 합계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조의금 기록부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