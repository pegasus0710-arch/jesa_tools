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회 비 장 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모 임 명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총 무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회 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월          원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통장 · 계좌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17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247"/>
        <w:gridCol w:w="3175"/>
        <w:gridCol w:w="1701"/>
        <w:gridCol w:w="1701"/>
        <w:gridCol w:w="1701"/>
        <w:gridCol w:w="680"/>
      </w:tblGrid>
      <w:tr>
        <w:trPr>
          <w:trHeight w:val="420" w:hRule="atLeast"/>
        </w:trPr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날 짜</w:t>
            </w:r>
          </w:p>
        </w:tc>
        <w:tc>
          <w:tcPr>
            <w:tcW w:type="dxa" w:w="3175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내 용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들어온 돈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나간 돈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남은 돈</w:t>
            </w:r>
          </w:p>
        </w:tc>
        <w:tc>
          <w:tcPr>
            <w:tcW w:type="dxa" w:w="680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확인</w:t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지난 달에서 넘어온 돈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20" w:hRule="atLeast"/>
        </w:trPr>
        <w:tc>
          <w:tcPr>
            <w:tcW w:type="dxa" w:w="4422"/>
            <w:gridSpan w:val="2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합 계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회비 장부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