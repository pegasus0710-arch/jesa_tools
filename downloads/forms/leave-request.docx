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휴 가 신 청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3742"/>
        <w:gridCol w:w="680"/>
        <w:gridCol w:w="1474"/>
        <w:gridCol w:w="1474"/>
        <w:gridCol w:w="1474"/>
      </w:tblGrid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문서 번호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 당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 장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</w:t>
            </w:r>
          </w:p>
        </w:tc>
      </w:tr>
      <w:tr>
        <w:trPr>
          <w:trHeight w:val="96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680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68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 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휴가 종류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연차 □   반차(오전 □ 오후 □)   병가 □   경조 □   공가 □   기타 □ (            )</w:t>
            </w:r>
          </w:p>
        </w:tc>
      </w:tr>
      <w:tr>
        <w:trPr>
          <w:trHeight w:val="68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~          년      월      일   (      일간)</w:t>
            </w:r>
          </w:p>
        </w:tc>
      </w:tr>
      <w:tr>
        <w:trPr>
          <w:trHeight w:val="3175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 유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업무 대행자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대행자 서명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휴가 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연락처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928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인계 사항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56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위와 같이 휴가를 신청합니다.</w:t>
      </w:r>
    </w:p>
    <w:p>
      <w:pPr>
        <w:spacing w:before="0" w:after="0" w:line="340" w:lineRule="exact"/>
      </w:pPr>
    </w:p>
    <w:p>
      <w:pPr>
        <w:spacing w:before="42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  월        일</w:t>
      </w:r>
    </w:p>
    <w:p>
      <w:pPr>
        <w:spacing w:before="0" w:after="0" w:line="340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>신청인 :                         (서명 또는 인)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휴가 신청서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