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참 가 신 청 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행 사 명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일 시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      :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장 소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참 가 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문 의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680"/>
        <w:gridCol w:w="1928"/>
        <w:gridCol w:w="2494"/>
        <w:gridCol w:w="2268"/>
        <w:gridCol w:w="907"/>
        <w:gridCol w:w="1928"/>
      </w:tblGrid>
      <w:tr>
        <w:trPr>
          <w:trHeight w:val="391" w:hRule="atLeast"/>
        </w:trPr>
        <w:tc>
          <w:tcPr>
            <w:tcW w:type="dxa" w:w="680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192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름</w:t>
            </w:r>
          </w:p>
        </w:tc>
        <w:tc>
          <w:tcPr>
            <w:tcW w:type="dxa" w:w="249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 락 처</w:t>
            </w:r>
          </w:p>
        </w:tc>
        <w:tc>
          <w:tcPr>
            <w:tcW w:type="dxa" w:w="226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소속 · 비고</w:t>
            </w:r>
          </w:p>
        </w:tc>
        <w:tc>
          <w:tcPr>
            <w:tcW w:type="dxa" w:w="90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인원</w:t>
            </w:r>
          </w:p>
        </w:tc>
        <w:tc>
          <w:tcPr>
            <w:tcW w:type="dxa" w:w="192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서 명</w:t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8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9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12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13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14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15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16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17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18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19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22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23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24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25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26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27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1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28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모은 연락처는 행사 안내에만 쓰고, 행사가 끝나면 지워 주세요.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참가 신청서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