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사진 · 영상 촬영 및 이용 동의서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행 사 명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 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촬영 · 이용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촬영 · 이용: 사진 · 영상을 찍고 쓰는 기관 · 모임 이름</w:t>
      </w:r>
    </w:p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7824"/>
      </w:tblGrid>
      <w:tr>
        <w:trPr>
          <w:trHeight w:val="567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촬영 내용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사진      □ 영상      □ 음성(인터뷰)</w:t>
            </w:r>
          </w:p>
        </w:tc>
      </w:tr>
      <w:tr>
        <w:trPr>
          <w:trHeight w:val="2948" w:hRule="exac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쓰는 곳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기관 · 모임 소식지 · 게시판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홈페이지 · 블로그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SNS(인스타그램 · 페이스북 등)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유튜브 등 영상 채널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내부 기록 보관만(밖에 올리지 않음)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기타 (                                                    )</w:t>
            </w:r>
          </w:p>
        </w:tc>
      </w:tr>
      <w:tr>
        <w:trPr>
          <w:trHeight w:val="567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이용 기간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  까지  /  목적을 이룬 뒤 지움</w:t>
            </w:r>
          </w:p>
        </w:tc>
      </w:tr>
      <w:tr>
        <w:trPr>
          <w:trHeight w:val="567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얼굴 가림 요청</w:t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얼굴이 나오지 않게 해 주세요      □ 이름을 함께 쓰지 말아 주세요</w:t>
            </w:r>
          </w:p>
        </w:tc>
      </w:tr>
    </w:tbl>
    <w:p>
      <w:pPr>
        <w:spacing w:before="0" w:after="0" w:line="283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7143"/>
        <w:gridCol w:w="3061"/>
      </w:tblGrid>
      <w:tr>
        <w:trPr>
          <w:trHeight w:val="737" w:hRule="atLeast"/>
        </w:trPr>
        <w:tc>
          <w:tcPr>
            <w:tcW w:type="dxa" w:w="714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 내용으로 사진 · 영상을 찍고 쓰는 데 동의합니까?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동의함  □        동의하지 않음  □</w:t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동의하지 않아도 행사 참여에는 불이익이 없어요. 동의한 뒤에도 내려 달라고 요청할 수 있어요.</w:t>
      </w:r>
    </w:p>
    <w:p>
      <w:pPr>
        <w:spacing w:before="0" w:after="0" w:line="90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 xml:space="preserve">        년      월      일</w:t>
      </w:r>
    </w:p>
    <w:p>
      <w:pPr>
        <w:spacing w:before="0" w:after="0" w:line="56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73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(서명 또는 인)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73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보호자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(만 14세 미만)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(서명 또는 인)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흔히 쓰는 항목으로 정리한 예시 양식이에요(법률 자문 아님). 기관 · 학교에 정해진 양식이 있으면 그 양식을 먼저 쓰세요.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초상권(사진 · 영상) 동의서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