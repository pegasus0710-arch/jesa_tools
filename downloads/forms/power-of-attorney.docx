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40" w:lineRule="exact"/>
      </w:pPr>
    </w:p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위 임 장</w:t>
      </w:r>
    </w:p>
    <w:p>
      <w:pPr>
        <w:spacing w:before="0" w:after="0" w:line="3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1587"/>
        <w:gridCol w:w="2948"/>
        <w:gridCol w:w="1587"/>
        <w:gridCol w:w="2721"/>
      </w:tblGrid>
      <w:tr>
        <w:trPr>
          <w:trHeight w:val="680" w:hRule="atLeast"/>
        </w:trPr>
        <w:tc>
          <w:tcPr>
            <w:tcW w:type="dxa" w:w="1361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위임받는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사람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361"/>
            <w:vMerge/>
          </w:tcPr>
          <w:p/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소</w:t>
            </w:r>
          </w:p>
        </w:tc>
        <w:tc>
          <w:tcPr>
            <w:tcW w:type="dxa" w:w="725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361"/>
            <w:vMerge/>
          </w:tcPr>
          <w:p/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 계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361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내용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제 출 처</w:t>
            </w:r>
          </w:p>
        </w:tc>
        <w:tc>
          <w:tcPr>
            <w:tcW w:type="dxa" w:w="725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3969" w:hRule="exact"/>
        </w:trPr>
        <w:tc>
          <w:tcPr>
            <w:tcW w:type="dxa" w:w="1361"/>
            <w:vMerge/>
          </w:tcPr>
          <w:p/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위임 사항</w:t>
            </w:r>
          </w:p>
        </w:tc>
        <w:tc>
          <w:tcPr>
            <w:tcW w:type="dxa" w:w="7256"/>
            <w:gridSpan w:val="3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361"/>
            <w:vMerge/>
          </w:tcPr>
          <w:p/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위임 기간</w:t>
            </w:r>
          </w:p>
        </w:tc>
        <w:tc>
          <w:tcPr>
            <w:tcW w:type="dxa" w:w="7256"/>
            <w:gridSpan w:val="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년      월      일  ~          년      월      일</w:t>
            </w:r>
          </w:p>
        </w:tc>
      </w:tr>
    </w:tbl>
    <w:p>
      <w:pPr>
        <w:spacing w:before="0" w:after="0" w:line="566" w:lineRule="exact"/>
      </w:pPr>
    </w:p>
    <w:p>
      <w:pPr>
        <w:spacing w:before="8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6"/>
        </w:rPr>
        <w:t>본인은 위 사람에게 위 사항에 관한 권한을 위임합니다.</w:t>
      </w:r>
    </w:p>
    <w:p>
      <w:pPr>
        <w:spacing w:before="0" w:after="0" w:line="566" w:lineRule="exact"/>
      </w:pPr>
    </w:p>
    <w:p>
      <w:pPr>
        <w:spacing w:before="420" w:after="80" w:line="312" w:lineRule="auto"/>
        <w:jc w:val="center"/>
      </w:pPr>
      <w:r>
        <w:rPr>
          <w:rFonts w:ascii="맑은 고딕" w:hAnsi="맑은 고딕" w:eastAsia="맑은 고딕" w:cs="맑은 고딕"/>
          <w:b w:val="0"/>
          <w:sz w:val="22"/>
        </w:rPr>
        <w:t xml:space="preserve">        년        월        일</w:t>
      </w:r>
    </w:p>
    <w:p>
      <w:pPr>
        <w:spacing w:before="0" w:after="0" w:line="453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361"/>
        <w:gridCol w:w="1587"/>
        <w:gridCol w:w="2948"/>
        <w:gridCol w:w="1587"/>
        <w:gridCol w:w="2721"/>
      </w:tblGrid>
      <w:tr>
        <w:trPr>
          <w:trHeight w:val="680" w:hRule="atLeast"/>
        </w:trPr>
        <w:tc>
          <w:tcPr>
            <w:tcW w:type="dxa" w:w="1361"/>
            <w:vMerge w:val="restart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위임하는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사람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성 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 xml:space="preserve">                   (서명 또는 인)</w:t>
            </w:r>
          </w:p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생년월일</w:t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361"/>
            <w:vMerge/>
          </w:tcPr>
          <w:p/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주 소</w:t>
            </w:r>
          </w:p>
        </w:tc>
        <w:tc>
          <w:tcPr>
            <w:tcW w:type="dxa" w:w="725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680" w:hRule="atLeast"/>
        </w:trPr>
        <w:tc>
          <w:tcPr>
            <w:tcW w:type="dxa" w:w="1361"/>
            <w:vMerge/>
          </w:tcPr>
          <w:p/>
        </w:tc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7256"/>
            <w:gridSpan w:val="3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40" w:after="0" w:line="276" w:lineRule="auto"/>
      </w:pPr>
      <w:r>
        <w:rPr>
          <w:rFonts w:ascii="맑은 고딕" w:hAnsi="맑은 고딕" w:eastAsia="맑은 고딕" w:cs="맑은 고딕"/>
          <w:b w:val="0"/>
          <w:color w:val="555555"/>
          <w:sz w:val="17"/>
        </w:rPr>
        <w:t>은행 · 관공서 · 학교 등 제출처에 정해진 위임장 양식이 있으면 그 양식이 먼저예요. 신분증 사본 등 함께 낼 서류도 제출처에 확인하세요.</w:t>
      </w:r>
    </w:p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위임장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