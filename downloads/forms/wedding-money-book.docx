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축 의 금 기 록 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행 사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680"/>
        <w:gridCol w:w="2041"/>
        <w:gridCol w:w="2268"/>
        <w:gridCol w:w="1928"/>
        <w:gridCol w:w="1701"/>
        <w:gridCol w:w="1587"/>
      </w:tblGrid>
      <w:tr>
        <w:trPr>
          <w:trHeight w:val="397" w:hRule="atLeast"/>
        </w:trPr>
        <w:tc>
          <w:tcPr>
            <w:tcW w:type="dxa" w:w="68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관계 · 소속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답례 · 비고</w:t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17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27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7" w:hRule="atLeast"/>
        </w:trPr>
        <w:tc>
          <w:tcPr>
            <w:tcW w:type="dxa" w:w="6917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쪽 합계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축의금 기록부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