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개인정보 수집 · 이용 동의서</w:t>
      </w:r>
    </w:p>
    <w:p>
      <w:pPr>
        <w:spacing w:before="80" w:after="80" w:line="312" w:lineRule="auto"/>
        <w:jc w:val="left"/>
      </w:pPr>
      <w:r>
        <w:rPr>
          <w:rFonts w:ascii="맑은 고딕" w:hAnsi="맑은 고딕" w:eastAsia="맑은 고딕" w:cs="맑은 고딕"/>
          <w:b w:val="0"/>
          <w:sz w:val="22"/>
        </w:rPr>
        <w:t>(                                        )은(는) 아래와 같이 개인정보를 수집 · 이용하려고 합니다.</w:t>
        <w:br/>
        <w:t>내용을 읽고 동의 여부를 표시해 주세요.</w:t>
      </w:r>
    </w:p>
    <w:p>
      <w:pPr>
        <w:spacing w:before="0" w:after="0" w:line="113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7824"/>
      </w:tblGrid>
      <w:tr>
        <w:trPr>
          <w:trHeight w:val="1928" w:hRule="exac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수집 · 이용 목적</w:t>
            </w:r>
          </w:p>
        </w:tc>
        <w:tc>
          <w:tcPr>
            <w:tcW w:type="dxa" w:w="78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928" w:hRule="exac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수집 항목</w:t>
            </w:r>
          </w:p>
        </w:tc>
        <w:tc>
          <w:tcPr>
            <w:tcW w:type="dxa" w:w="78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247" w:hRule="exac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보유 · 이용 기간</w:t>
            </w:r>
          </w:p>
        </w:tc>
        <w:tc>
          <w:tcPr>
            <w:tcW w:type="dxa" w:w="78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134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동의를 거부할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권리 안내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위 개인정보 수집 · 이용에 동의하지 않을 수 있어요.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동의하지 않으면 (                                                            )이(가) 제한될 수 있어요.</w:t>
            </w:r>
          </w:p>
        </w:tc>
      </w:tr>
    </w:tbl>
    <w:p>
      <w:pPr>
        <w:spacing w:before="0" w:after="0" w:line="283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7143"/>
        <w:gridCol w:w="3061"/>
      </w:tblGrid>
      <w:tr>
        <w:trPr>
          <w:trHeight w:val="737" w:hRule="atLeast"/>
        </w:trPr>
        <w:tc>
          <w:tcPr>
            <w:tcW w:type="dxa" w:w="714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위와 같이 개인정보를 수집 · 이용하는 데 동의합니까?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동의함  □        동의하지 않음  □</w:t>
            </w:r>
          </w:p>
        </w:tc>
      </w:tr>
    </w:tbl>
    <w:p>
      <w:pPr>
        <w:spacing w:before="0" w:after="0" w:line="90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 xml:space="preserve">        년      월      일</w:t>
      </w:r>
    </w:p>
    <w:p>
      <w:pPr>
        <w:spacing w:before="0" w:after="0" w:line="56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73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(서명 또는 인)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3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보호자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(만 14세 미만)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(서명 또는 인)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 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만 14세 미만은 보호자(법정대리인)의 동의를 함께 받아요.</w:t>
      </w:r>
    </w:p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흔히 쓰는 항목으로 정리한 예시 양식이에요(법률 자문 아님). 기관 · 학교에 정해진 양식이 있으면 그 양식을 먼저 쓰세요.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 수집 · 이용 동의서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