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보 호 자 동 의 서</w:t>
      </w:r>
    </w:p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행사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행 사 명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일 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월      일  ~      월      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장 소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 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인솔자 연락처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참 가 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준 비 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참가 학생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생년월일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학교 · 학년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보호자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 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비상 연락처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건강 · 특이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2608" w:hRule="exact"/>
        </w:trPr>
        <w:tc>
          <w:tcPr>
            <w:tcW w:type="dxa" w:w="10205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알레르기 · 복용 중인 약 · 멀미 · 주의할 점 등</w:t>
            </w:r>
          </w:p>
        </w:tc>
      </w:tr>
    </w:tbl>
    <w:p>
      <w:pPr>
        <w:spacing w:before="0" w:after="0" w:line="340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3"/>
        </w:rPr>
        <w:t>위 학생이 행사에 참가하는 것에 동의하며, 안내 사항을 잘 따르도록 지도하겠습니다.</w:t>
      </w:r>
    </w:p>
    <w:p>
      <w:pPr>
        <w:spacing w:before="0" w:after="0" w:line="340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 xml:space="preserve">        년      월      일</w:t>
      </w:r>
    </w:p>
    <w:p>
      <w:pPr>
        <w:spacing w:before="0" w:after="0" w:line="226" w:lineRule="exact"/>
      </w:pPr>
    </w:p>
    <w:p>
      <w:pPr>
        <w:spacing w:before="8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4"/>
        </w:rPr>
        <w:t>보호자 :                          (서명 또는 인)</w:t>
      </w:r>
    </w:p>
    <w:p>
      <w:pPr>
        <w:spacing w:before="0" w:after="0" w:line="226" w:lineRule="exact"/>
      </w:pPr>
    </w:p>
    <w:p>
      <w:pPr>
        <w:spacing w:before="80" w:after="80" w:line="312" w:lineRule="auto"/>
        <w:jc w:val="left"/>
      </w:pPr>
      <w:r>
        <w:rPr>
          <w:rFonts w:ascii="맑은 고딕" w:hAnsi="맑은 고딕" w:eastAsia="맑은 고딕" w:cs="맑은 고딕"/>
          <w:b/>
          <w:sz w:val="26"/>
        </w:rPr>
        <w:t>______________________________  귀하</w:t>
      </w:r>
    </w:p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흔히 쓰는 항목으로 정리한 예시 양식이에요(법률 자문 아님). 기관 · 학교에 정해진 양식이 있으면 그 양식을 먼저 쓰세요.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보호자 동의서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