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출 장 보 고 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361"/>
        <w:gridCol w:w="3742"/>
        <w:gridCol w:w="680"/>
        <w:gridCol w:w="1474"/>
        <w:gridCol w:w="1474"/>
        <w:gridCol w:w="1474"/>
      </w:tblGrid>
      <w:tr>
        <w:trPr>
          <w:trHeight w:val="454" w:hRule="atLeast"/>
        </w:trPr>
        <w:tc>
          <w:tcPr>
            <w:tcW w:type="dxa" w:w="136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문서 번호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Merge w:val="restart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재</w:t>
            </w:r>
          </w:p>
        </w:tc>
        <w:tc>
          <w:tcPr>
            <w:tcW w:type="dxa" w:w="147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담 당</w:t>
            </w:r>
          </w:p>
        </w:tc>
        <w:tc>
          <w:tcPr>
            <w:tcW w:type="dxa" w:w="147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팀 장</w:t>
            </w:r>
          </w:p>
        </w:tc>
        <w:tc>
          <w:tcPr>
            <w:tcW w:type="dxa" w:w="147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대 표</w:t>
            </w:r>
          </w:p>
        </w:tc>
      </w:tr>
      <w:tr>
        <w:trPr>
          <w:trHeight w:val="964" w:hRule="atLeast"/>
        </w:trPr>
        <w:tc>
          <w:tcPr>
            <w:tcW w:type="dxa" w:w="136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작 성 일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년      월      일</w:t>
            </w:r>
          </w:p>
        </w:tc>
        <w:tc>
          <w:tcPr>
            <w:tcW w:type="dxa" w:w="680"/>
            <w:vMerge/>
          </w:tcPr>
          <w:p/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0" w:after="0" w:line="226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3402"/>
        <w:gridCol w:w="1701"/>
        <w:gridCol w:w="3402"/>
      </w:tblGrid>
      <w:tr>
        <w:trPr>
          <w:trHeight w:val="56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소 속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출 장 자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6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기 간</w:t>
            </w:r>
          </w:p>
        </w:tc>
        <w:tc>
          <w:tcPr>
            <w:tcW w:type="dxa" w:w="8505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년      월      일  ~          년      월      일</w:t>
            </w:r>
          </w:p>
        </w:tc>
      </w:tr>
      <w:tr>
        <w:trPr>
          <w:trHeight w:val="56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출 장 지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동 행 자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90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목 적</w:t>
            </w:r>
          </w:p>
        </w:tc>
        <w:tc>
          <w:tcPr>
            <w:tcW w:type="dxa" w:w="8505"/>
            <w:gridSpan w:val="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102" w:hRule="exac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주요 내용</w:t>
            </w:r>
          </w:p>
        </w:tc>
        <w:tc>
          <w:tcPr>
            <w:tcW w:type="dxa" w:w="8505"/>
            <w:gridSpan w:val="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2494" w:hRule="exac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결과 ·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후속 조치</w:t>
            </w:r>
          </w:p>
        </w:tc>
        <w:tc>
          <w:tcPr>
            <w:tcW w:type="dxa" w:w="8505"/>
            <w:gridSpan w:val="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출장 경비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2041"/>
        <w:gridCol w:w="2041"/>
        <w:gridCol w:w="2041"/>
        <w:gridCol w:w="2041"/>
        <w:gridCol w:w="2041"/>
      </w:tblGrid>
      <w:tr>
        <w:trPr>
          <w:trHeight w:val="510" w:hRule="atLeast"/>
        </w:trPr>
        <w:tc>
          <w:tcPr>
            <w:tcW w:type="dxa" w:w="204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교통비</w:t>
            </w:r>
          </w:p>
        </w:tc>
        <w:tc>
          <w:tcPr>
            <w:tcW w:type="dxa" w:w="204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숙박비</w:t>
            </w:r>
          </w:p>
        </w:tc>
        <w:tc>
          <w:tcPr>
            <w:tcW w:type="dxa" w:w="204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식 비</w:t>
            </w:r>
          </w:p>
        </w:tc>
        <w:tc>
          <w:tcPr>
            <w:tcW w:type="dxa" w:w="204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기 타</w:t>
            </w:r>
          </w:p>
        </w:tc>
        <w:tc>
          <w:tcPr>
            <w:tcW w:type="dxa" w:w="204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합 계</w:t>
            </w:r>
          </w:p>
        </w:tc>
      </w:tr>
      <w:tr>
        <w:trPr>
          <w:trHeight w:val="510" w:hRule="atLeast"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10" w:hRule="atLeast"/>
        </w:trPr>
        <w:tc>
          <w:tcPr>
            <w:tcW w:type="dxa" w:w="204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비 고</w:t>
            </w:r>
          </w:p>
        </w:tc>
        <w:tc>
          <w:tcPr>
            <w:tcW w:type="dxa" w:w="8164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영수증    장 붙임</w:t>
            </w:r>
          </w:p>
        </w:tc>
      </w:tr>
    </w:tbl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출장 보고서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