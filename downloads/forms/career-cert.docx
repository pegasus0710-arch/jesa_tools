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40" w:lineRule="exact"/>
      </w:pPr>
    </w:p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경 력 증 명 서</w:t>
      </w:r>
    </w:p>
    <w:p>
      <w:pPr>
        <w:spacing w:before="0" w:after="0" w:line="3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134"/>
        <w:gridCol w:w="1701"/>
        <w:gridCol w:w="2835"/>
        <w:gridCol w:w="1701"/>
        <w:gridCol w:w="2835"/>
      </w:tblGrid>
      <w:tr>
        <w:trPr>
          <w:trHeight w:val="794" w:hRule="atLeast"/>
        </w:trPr>
        <w:tc>
          <w:tcPr>
            <w:tcW w:type="dxa" w:w="1134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인적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사항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생년월일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 소</w:t>
            </w:r>
          </w:p>
        </w:tc>
        <w:tc>
          <w:tcPr>
            <w:tcW w:type="dxa" w:w="7371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경력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사항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부 서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직 위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입 사 일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퇴 사 일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담당 업무</w:t>
            </w:r>
          </w:p>
        </w:tc>
        <w:tc>
          <w:tcPr>
            <w:tcW w:type="dxa" w:w="7371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용 도</w:t>
            </w:r>
          </w:p>
        </w:tc>
        <w:tc>
          <w:tcPr>
            <w:tcW w:type="dxa" w:w="7371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 출 처</w:t>
            </w:r>
          </w:p>
        </w:tc>
        <w:tc>
          <w:tcPr>
            <w:tcW w:type="dxa" w:w="7371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회사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정보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회 사 명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사업자번호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 표 자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재 지</w:t>
            </w:r>
          </w:p>
        </w:tc>
        <w:tc>
          <w:tcPr>
            <w:tcW w:type="dxa" w:w="7371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906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6"/>
        </w:rPr>
        <w:t>위 사람의 경력이 위와 같음을 증명합니다.</w:t>
      </w:r>
    </w:p>
    <w:p>
      <w:pPr>
        <w:spacing w:before="0" w:after="0" w:line="906" w:lineRule="exact"/>
      </w:pPr>
    </w:p>
    <w:p>
      <w:pPr>
        <w:spacing w:before="42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 xml:space="preserve">        년        월        일</w:t>
      </w:r>
    </w:p>
    <w:p>
      <w:pPr>
        <w:spacing w:before="0" w:after="0" w:line="906" w:lineRule="exact"/>
      </w:pPr>
    </w:p>
    <w:p>
      <w:pPr>
        <w:spacing w:before="8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 xml:space="preserve">회 사 명 :                                  </w:t>
      </w:r>
    </w:p>
    <w:p>
      <w:pPr>
        <w:spacing w:before="306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>대표이사 :                         (직인)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경력증명서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