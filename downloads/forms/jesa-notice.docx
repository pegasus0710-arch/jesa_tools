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113" w:lineRule="exact"/>
      </w:pPr>
    </w:p>
    <w:p>
      <w:pPr>
        <w:spacing w:before="0" w:after="240" w:line="276" w:lineRule="auto"/>
        <w:jc w:val="center"/>
      </w:pPr>
      <w:r>
        <w:rPr>
          <w:rFonts w:ascii="맑은 고딕" w:hAnsi="맑은 고딕" w:eastAsia="맑은 고딕" w:cs="맑은 고딕"/>
          <w:b/>
          <w:sz w:val="48"/>
        </w:rPr>
        <w:t>제 사 안 내</w:t>
      </w:r>
    </w:p>
    <w:p>
      <w:pPr>
        <w:spacing w:before="0" w:after="0" w:line="113" w:lineRule="exact"/>
      </w:pPr>
    </w:p>
    <w:p>
      <w:pPr>
        <w:spacing w:before="80" w:after="80" w:line="312" w:lineRule="auto"/>
        <w:jc w:val="center"/>
      </w:pPr>
      <w:r>
        <w:rPr>
          <w:rFonts w:ascii="맑은 고딕" w:hAnsi="맑은 고딕" w:eastAsia="맑은 고딕" w:cs="맑은 고딕"/>
          <w:b w:val="0"/>
          <w:sz w:val="24"/>
        </w:rPr>
        <w:t>(                                    )의 기일을 맞아 아래와 같이 제사를 모시려고 합니다.</w:t>
        <w:br/>
        <w:t>바쁘시더라도 함께해 주시면 감사하겠습니다.</w:t>
      </w:r>
    </w:p>
    <w:p>
      <w:pPr>
        <w:spacing w:before="0" w:after="0" w:line="34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222222"/>
          <w:left w:val="single" w:sz="6" w:color="222222"/>
          <w:bottom w:val="single" w:sz="6" w:color="222222"/>
          <w:right w:val="single" w:sz="6" w:color="222222"/>
          <w:insideH w:val="single" w:sz="6" w:color="222222"/>
          <w:insideV w:val="single" w:sz="6" w:color="222222"/>
        </w:tblBorders>
        <w:tblLayout w:type="fixed"/>
        <w:tblCellMar>
          <w:left w:w="90" w:type="dxa"/>
          <w:right w:w="90" w:type="dxa"/>
          <w:top w:w="22" w:type="dxa"/>
          <w:bottom w:w="22" w:type="dxa"/>
        </w:tblCellMar>
      </w:tblPr>
      <w:tblGrid>
        <w:gridCol w:w="1814"/>
        <w:gridCol w:w="8391"/>
      </w:tblGrid>
      <w:tr>
        <w:trPr>
          <w:trHeight w:val="680" w:hRule="atLeast"/>
        </w:trPr>
        <w:tc>
          <w:tcPr>
            <w:tcW w:type="dxa" w:w="1814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제 사</w:t>
            </w:r>
          </w:p>
        </w:tc>
        <w:tc>
          <w:tcPr>
            <w:tcW w:type="dxa" w:w="839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□ 기제사      □ 설 차례      □ 추석 차례      □ 시제(묘제)</w:t>
            </w:r>
          </w:p>
        </w:tc>
      </w:tr>
      <w:tr>
        <w:trPr>
          <w:trHeight w:val="680" w:hRule="atLeast"/>
        </w:trPr>
        <w:tc>
          <w:tcPr>
            <w:tcW w:type="dxa" w:w="1814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날 짜</w:t>
            </w:r>
          </w:p>
        </w:tc>
        <w:tc>
          <w:tcPr>
            <w:tcW w:type="dxa" w:w="839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양력        년      월      일 (      )      /      음력        월      일</w:t>
            </w:r>
          </w:p>
        </w:tc>
      </w:tr>
      <w:tr>
        <w:trPr>
          <w:trHeight w:val="680" w:hRule="atLeast"/>
        </w:trPr>
        <w:tc>
          <w:tcPr>
            <w:tcW w:type="dxa" w:w="1814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시 각</w:t>
            </w:r>
          </w:p>
        </w:tc>
        <w:tc>
          <w:tcPr>
            <w:tcW w:type="dxa" w:w="839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         시          분  (모이는 시각          시          분)</w:t>
            </w:r>
          </w:p>
        </w:tc>
      </w:tr>
      <w:tr>
        <w:trPr>
          <w:trHeight w:val="680" w:hRule="atLeast"/>
        </w:trPr>
        <w:tc>
          <w:tcPr>
            <w:tcW w:type="dxa" w:w="1814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장 소</w:t>
            </w:r>
          </w:p>
        </w:tc>
        <w:tc>
          <w:tcPr>
            <w:tcW w:type="dxa" w:w="839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680" w:hRule="atLeast"/>
        </w:trPr>
        <w:tc>
          <w:tcPr>
            <w:tcW w:type="dxa" w:w="1814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주 차 · 교 통</w:t>
            </w:r>
          </w:p>
        </w:tc>
        <w:tc>
          <w:tcPr>
            <w:tcW w:type="dxa" w:w="839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</w:tbl>
    <w:p>
      <w:pPr>
        <w:spacing w:before="120" w:after="60" w:line="276" w:lineRule="auto"/>
      </w:pPr>
      <w:r>
        <w:rPr>
          <w:rFonts w:ascii="맑은 고딕" w:hAnsi="맑은 고딕" w:eastAsia="맑은 고딕" w:cs="맑은 고딕"/>
          <w:b/>
          <w:sz w:val="22"/>
        </w:rPr>
        <w:t>나눠 맡기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222222"/>
          <w:left w:val="single" w:sz="6" w:color="222222"/>
          <w:bottom w:val="single" w:sz="6" w:color="222222"/>
          <w:right w:val="single" w:sz="6" w:color="222222"/>
          <w:insideH w:val="single" w:sz="6" w:color="222222"/>
          <w:insideV w:val="single" w:sz="6" w:color="222222"/>
        </w:tblBorders>
        <w:tblLayout w:type="fixed"/>
        <w:tblCellMar>
          <w:left w:w="90" w:type="dxa"/>
          <w:right w:w="90" w:type="dxa"/>
          <w:top w:w="22" w:type="dxa"/>
          <w:bottom w:w="22" w:type="dxa"/>
        </w:tblCellMar>
      </w:tblPr>
      <w:tblGrid>
        <w:gridCol w:w="2041"/>
        <w:gridCol w:w="5102"/>
        <w:gridCol w:w="3061"/>
      </w:tblGrid>
      <w:tr>
        <w:trPr>
          <w:trHeight w:val="510" w:hRule="atLeast"/>
        </w:trPr>
        <w:tc>
          <w:tcPr>
            <w:tcW w:type="dxa" w:w="204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이 름</w:t>
            </w:r>
          </w:p>
        </w:tc>
        <w:tc>
          <w:tcPr>
            <w:tcW w:type="dxa" w:w="5102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맡은 것(음식 · 준비물)</w:t>
            </w:r>
          </w:p>
        </w:tc>
        <w:tc>
          <w:tcPr>
            <w:tcW w:type="dxa" w:w="306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비 고</w:t>
            </w:r>
          </w:p>
        </w:tc>
      </w:tr>
      <w:tr>
        <w:trPr>
          <w:trHeight w:val="510" w:hRule="atLeast"/>
        </w:trPr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306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510" w:hRule="atLeast"/>
        </w:trPr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306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510" w:hRule="atLeast"/>
        </w:trPr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306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510" w:hRule="atLeast"/>
        </w:trPr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306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510" w:hRule="atLeast"/>
        </w:trPr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306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510" w:hRule="atLeast"/>
        </w:trPr>
        <w:tc>
          <w:tcPr>
            <w:tcW w:type="dxa" w:w="204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306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</w:tbl>
    <w:p>
      <w:pPr>
        <w:spacing w:before="0" w:after="0" w:line="226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222222"/>
          <w:left w:val="single" w:sz="6" w:color="222222"/>
          <w:bottom w:val="single" w:sz="6" w:color="222222"/>
          <w:right w:val="single" w:sz="6" w:color="222222"/>
          <w:insideH w:val="single" w:sz="6" w:color="222222"/>
          <w:insideV w:val="single" w:sz="6" w:color="222222"/>
        </w:tblBorders>
        <w:tblLayout w:type="fixed"/>
        <w:tblCellMar>
          <w:left w:w="90" w:type="dxa"/>
          <w:right w:w="90" w:type="dxa"/>
          <w:top w:w="22" w:type="dxa"/>
          <w:bottom w:w="22" w:type="dxa"/>
        </w:tblCellMar>
      </w:tblPr>
      <w:tblGrid>
        <w:gridCol w:w="1814"/>
        <w:gridCol w:w="8391"/>
      </w:tblGrid>
      <w:tr>
        <w:trPr>
          <w:trHeight w:val="624" w:hRule="atLeast"/>
        </w:trPr>
        <w:tc>
          <w:tcPr>
            <w:tcW w:type="dxa" w:w="1814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연 락 처</w:t>
            </w:r>
          </w:p>
        </w:tc>
        <w:tc>
          <w:tcPr>
            <w:tcW w:type="dxa" w:w="839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1247" w:hRule="exact"/>
        </w:trPr>
        <w:tc>
          <w:tcPr>
            <w:tcW w:type="dxa" w:w="1814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알 림</w:t>
            </w:r>
          </w:p>
        </w:tc>
        <w:tc>
          <w:tcPr>
            <w:tcW w:type="dxa" w:w="8391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</w:tbl>
    <w:p>
      <w:pPr>
        <w:spacing w:before="0" w:after="0" w:line="453" w:lineRule="exact"/>
      </w:pPr>
    </w:p>
    <w:p>
      <w:pPr>
        <w:spacing w:before="80" w:after="80" w:line="312" w:lineRule="auto"/>
        <w:jc w:val="center"/>
      </w:pPr>
      <w:r>
        <w:rPr>
          <w:rFonts w:ascii="맑은 고딕" w:hAnsi="맑은 고딕" w:eastAsia="맑은 고딕" w:cs="맑은 고딕"/>
          <w:b w:val="0"/>
          <w:sz w:val="24"/>
        </w:rPr>
        <w:t xml:space="preserve">        년      월      일</w:t>
      </w:r>
    </w:p>
    <w:p>
      <w:pPr>
        <w:spacing w:before="0" w:after="0" w:line="170" w:lineRule="exact"/>
      </w:pPr>
    </w:p>
    <w:p>
      <w:pPr>
        <w:spacing w:before="80" w:after="80" w:line="312" w:lineRule="auto"/>
        <w:jc w:val="right"/>
      </w:pPr>
      <w:r>
        <w:rPr>
          <w:rFonts w:ascii="맑은 고딕" w:hAnsi="맑은 고딕" w:eastAsia="맑은 고딕" w:cs="맑은 고딕"/>
          <w:b w:val="0"/>
          <w:sz w:val="24"/>
        </w:rPr>
        <w:t>제주                              드림</w:t>
      </w:r>
    </w:p>
    <w:p>
      <w:pPr>
        <w:spacing w:before="40" w:after="0" w:line="276" w:lineRule="auto"/>
      </w:pPr>
      <w:r>
        <w:rPr>
          <w:rFonts w:ascii="맑은 고딕" w:hAnsi="맑은 고딕" w:eastAsia="맑은 고딕" w:cs="맑은 고딕"/>
          <w:b w:val="0"/>
          <w:color w:val="555555"/>
          <w:sz w:val="17"/>
        </w:rPr>
        <w:t>제사 날짜 · 음력 계산은 Blog J 「제사 계산기」에서 확인할 수 있어요.</w:t>
      </w:r>
    </w:p>
    <w:sectPr w:rsidR="00FC693F" w:rsidRPr="0006063C" w:rsidSect="00034616">
      <w:pgSz w:w="11906" w:h="16838"/>
      <w:pgMar w:top="850" w:right="850" w:bottom="850" w:left="85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제사 참석 안내문 양식</dc:title>
  <dc:subject/>
  <dc:creator>Blog J (luvbong.tistory.com)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